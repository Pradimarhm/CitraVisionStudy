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DD8F8" w14:textId="77777777" w:rsidR="00831861" w:rsidRDefault="00831861" w:rsidP="00831861">
      <w:pPr>
        <w:spacing w:after="197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lang w:eastAsia="en-ID"/>
        </w:rPr>
      </w:pPr>
      <w:r w:rsidRPr="004B6452">
        <w:rPr>
          <w:rFonts w:ascii="Times New Roman" w:eastAsia="Times New Roman" w:hAnsi="Times New Roman" w:cs="Times New Roman"/>
          <w:b/>
          <w:bCs/>
          <w:color w:val="000000"/>
          <w:sz w:val="26"/>
          <w:lang w:eastAsia="en-ID"/>
        </w:rPr>
        <w:t>LAPORAN</w:t>
      </w:r>
      <w:r w:rsidRPr="004B6452">
        <w:rPr>
          <w:rFonts w:ascii="Times New Roman" w:eastAsia="Times New Roman" w:hAnsi="Times New Roman" w:cs="Times New Roman"/>
          <w:b/>
          <w:bCs/>
          <w:color w:val="000000"/>
          <w:sz w:val="26"/>
          <w:lang w:eastAsia="en-ID"/>
        </w:rPr>
        <w:br/>
        <w:t>WORKSHOP PENGOLAHAN CITRA DAN VISION</w:t>
      </w:r>
      <w:r w:rsidRPr="004B6452">
        <w:rPr>
          <w:rFonts w:ascii="Times New Roman" w:eastAsia="Times New Roman" w:hAnsi="Times New Roman" w:cs="Times New Roman"/>
          <w:b/>
          <w:bCs/>
          <w:color w:val="000000"/>
          <w:sz w:val="26"/>
          <w:lang w:eastAsia="en-ID"/>
        </w:rPr>
        <w:br/>
        <w:t>TIF150705</w:t>
      </w:r>
    </w:p>
    <w:p w14:paraId="13733689" w14:textId="00C6FD02" w:rsidR="00831861" w:rsidRPr="007415CF" w:rsidRDefault="00831861" w:rsidP="00831861">
      <w:pPr>
        <w:spacing w:after="197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 xml:space="preserve">SEMESTER </w:t>
      </w:r>
      <w:r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>5</w:t>
      </w:r>
    </w:p>
    <w:p w14:paraId="45FFEDDA" w14:textId="77777777" w:rsidR="00831861" w:rsidRPr="007415CF" w:rsidRDefault="00831861" w:rsidP="0083186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noProof/>
          <w:color w:val="000000"/>
          <w:sz w:val="24"/>
          <w:lang w:eastAsia="en-ID"/>
        </w:rPr>
        <w:drawing>
          <wp:inline distT="0" distB="0" distL="0" distR="0" wp14:anchorId="5A56B4A4" wp14:editId="4B5CEBA4">
            <wp:extent cx="1838325" cy="1838325"/>
            <wp:effectExtent l="0" t="0" r="9525" b="9525"/>
            <wp:docPr id="72237948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93FF" w14:textId="77777777" w:rsidR="00831861" w:rsidRPr="007415CF" w:rsidRDefault="00831861" w:rsidP="00831861">
      <w:pPr>
        <w:spacing w:after="0"/>
        <w:ind w:left="917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 xml:space="preserve"> </w:t>
      </w:r>
    </w:p>
    <w:p w14:paraId="23CCD998" w14:textId="17201E1B" w:rsidR="00831861" w:rsidRPr="007415CF" w:rsidRDefault="00831861" w:rsidP="0083186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83186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KONVOLUSI DAN DETEKSI</w:t>
      </w:r>
    </w:p>
    <w:p w14:paraId="0CA2D82A" w14:textId="77777777" w:rsidR="00831861" w:rsidRDefault="00831861" w:rsidP="00831861">
      <w:pPr>
        <w:spacing w:after="5"/>
        <w:ind w:right="78"/>
        <w:jc w:val="center"/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</w:pPr>
    </w:p>
    <w:p w14:paraId="6467BE4D" w14:textId="77777777" w:rsidR="00831861" w:rsidRDefault="00831861" w:rsidP="00831861">
      <w:pPr>
        <w:spacing w:after="5"/>
        <w:ind w:right="78"/>
        <w:jc w:val="center"/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</w:pPr>
    </w:p>
    <w:p w14:paraId="2D951EB0" w14:textId="4FC9D2A5" w:rsidR="00831861" w:rsidRPr="007415CF" w:rsidRDefault="00831861" w:rsidP="00831861">
      <w:pPr>
        <w:spacing w:after="5"/>
        <w:ind w:right="78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>Nama:</w:t>
      </w:r>
      <w:r w:rsidRPr="007415CF">
        <w:rPr>
          <w:rFonts w:ascii="Calibri" w:eastAsia="Times New Roman" w:hAnsi="Calibri" w:cs="Calibri"/>
          <w:color w:val="000000"/>
          <w:lang w:eastAsia="en-ID"/>
        </w:rPr>
        <w:t xml:space="preserve"> </w:t>
      </w:r>
    </w:p>
    <w:p w14:paraId="588294FF" w14:textId="6E636558" w:rsidR="00831861" w:rsidRPr="007415CF" w:rsidRDefault="00831861" w:rsidP="00831861">
      <w:pPr>
        <w:spacing w:after="5"/>
        <w:ind w:right="78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>Praditya Ivan Rahmadhani</w:t>
      </w:r>
      <w:r w:rsidRPr="007415CF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ab/>
      </w:r>
      <w:r w:rsidRPr="007415CF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ab/>
        <w:t>(E41230457)</w:t>
      </w:r>
      <w:r w:rsidRPr="007415CF">
        <w:rPr>
          <w:rFonts w:ascii="Calibri" w:eastAsia="Times New Roman" w:hAnsi="Calibri" w:cs="Calibri"/>
          <w:color w:val="000000"/>
          <w:lang w:eastAsia="en-ID"/>
        </w:rPr>
        <w:t xml:space="preserve"> </w:t>
      </w:r>
    </w:p>
    <w:p w14:paraId="249ADDD8" w14:textId="77777777" w:rsidR="00831861" w:rsidRPr="007415CF" w:rsidRDefault="00831861" w:rsidP="00831861">
      <w:pPr>
        <w:spacing w:after="0"/>
        <w:ind w:left="977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 xml:space="preserve"> </w:t>
      </w:r>
    </w:p>
    <w:p w14:paraId="1108511C" w14:textId="77777777" w:rsidR="00831861" w:rsidRDefault="00831861" w:rsidP="00831861">
      <w:pPr>
        <w:spacing w:after="0"/>
        <w:ind w:left="977"/>
        <w:jc w:val="center"/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</w:pPr>
    </w:p>
    <w:p w14:paraId="643D6DD3" w14:textId="5E4B7D07" w:rsidR="00831861" w:rsidRPr="007415CF" w:rsidRDefault="00831861" w:rsidP="00831861">
      <w:pPr>
        <w:spacing w:after="0"/>
        <w:ind w:left="977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 xml:space="preserve"> </w:t>
      </w:r>
    </w:p>
    <w:p w14:paraId="23AB26FF" w14:textId="77777777" w:rsidR="00831861" w:rsidRPr="007415CF" w:rsidRDefault="00831861" w:rsidP="00831861">
      <w:pPr>
        <w:spacing w:after="5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>Dosen Pengampu :</w:t>
      </w:r>
    </w:p>
    <w:p w14:paraId="7803DB53" w14:textId="77777777" w:rsidR="00831861" w:rsidRPr="007415CF" w:rsidRDefault="00831861" w:rsidP="00831861">
      <w:pPr>
        <w:spacing w:after="0"/>
        <w:ind w:left="977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 xml:space="preserve"> </w:t>
      </w:r>
    </w:p>
    <w:p w14:paraId="4702056C" w14:textId="77777777" w:rsidR="00831861" w:rsidRPr="007415CF" w:rsidRDefault="00831861" w:rsidP="00831861">
      <w:pPr>
        <w:spacing w:after="5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>Ulfa Emi Rahmawati S.Kom.,M.Kom.</w:t>
      </w:r>
    </w:p>
    <w:p w14:paraId="3396ED42" w14:textId="77777777" w:rsidR="00831861" w:rsidRPr="007415CF" w:rsidRDefault="00831861" w:rsidP="00831861">
      <w:pPr>
        <w:spacing w:after="5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</w:p>
    <w:p w14:paraId="4018BB78" w14:textId="77777777" w:rsidR="00831861" w:rsidRPr="007415CF" w:rsidRDefault="00831861" w:rsidP="00831861">
      <w:pPr>
        <w:spacing w:after="5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 xml:space="preserve">PROGRAM STUDI TEKNIK INFORMATIKA KAMPUS 3 NGANJUK </w:t>
      </w:r>
    </w:p>
    <w:p w14:paraId="0FDCB0CE" w14:textId="77777777" w:rsidR="00831861" w:rsidRPr="007415CF" w:rsidRDefault="00831861" w:rsidP="00831861">
      <w:pPr>
        <w:spacing w:after="5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>JURUSAN TEKNOLOGI INFORMASI</w:t>
      </w:r>
      <w:r w:rsidRPr="007415CF">
        <w:rPr>
          <w:rFonts w:ascii="Calibri" w:eastAsia="Times New Roman" w:hAnsi="Calibri" w:cs="Calibri"/>
          <w:color w:val="000000"/>
          <w:lang w:eastAsia="en-ID"/>
        </w:rPr>
        <w:t xml:space="preserve"> </w:t>
      </w:r>
    </w:p>
    <w:p w14:paraId="207789E2" w14:textId="77777777" w:rsidR="00831861" w:rsidRPr="007415CF" w:rsidRDefault="00831861" w:rsidP="00831861">
      <w:pPr>
        <w:spacing w:after="5"/>
        <w:ind w:right="13"/>
        <w:jc w:val="center"/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>POLITEKNIK NEGERI JEMBER</w:t>
      </w:r>
    </w:p>
    <w:p w14:paraId="24F15BAD" w14:textId="77777777" w:rsidR="00831861" w:rsidRPr="007415CF" w:rsidRDefault="00831861" w:rsidP="00831861">
      <w:pPr>
        <w:spacing w:after="5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7415CF">
        <w:rPr>
          <w:rFonts w:ascii="Times New Roman" w:eastAsia="Times New Roman" w:hAnsi="Times New Roman" w:cs="Times New Roman"/>
          <w:b/>
          <w:color w:val="000000"/>
          <w:sz w:val="26"/>
          <w:lang w:eastAsia="en-ID"/>
        </w:rPr>
        <w:t>TAHUN 2024</w:t>
      </w:r>
    </w:p>
    <w:p w14:paraId="2543A20E" w14:textId="77777777" w:rsidR="00831861" w:rsidRDefault="0083186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8F47FC4" w14:textId="53ACBFB7" w:rsidR="00B52C21" w:rsidRPr="00831861" w:rsidRDefault="00000000" w:rsidP="00831861">
      <w:pPr>
        <w:pStyle w:val="Judul1"/>
        <w:spacing w:after="24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lastRenderedPageBreak/>
        <w:t>Penjelasan Kode Konvolusi dan Deteksi Tepi pada Citra Chelsea</w:t>
      </w:r>
    </w:p>
    <w:p w14:paraId="16D64438" w14:textId="77777777" w:rsidR="00B52C21" w:rsidRPr="00831861" w:rsidRDefault="00000000" w:rsidP="00831861">
      <w:p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Berikut penjelasan rinci dari kode yang diberikan, bagian per bagian:</w:t>
      </w:r>
    </w:p>
    <w:p w14:paraId="3503CCCB" w14:textId="35A42312" w:rsidR="00B52C21" w:rsidRDefault="00000000" w:rsidP="00831861">
      <w:pPr>
        <w:pStyle w:val="Judul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Import Library</w:t>
      </w:r>
    </w:p>
    <w:p w14:paraId="4C08E05B" w14:textId="355ECA71" w:rsidR="00831861" w:rsidRPr="00831861" w:rsidRDefault="00831861" w:rsidP="00831861">
      <w:pPr>
        <w:ind w:left="720"/>
      </w:pPr>
      <w:r w:rsidRPr="00831861">
        <w:drawing>
          <wp:inline distT="0" distB="0" distL="0" distR="0" wp14:anchorId="108914B7" wp14:editId="7A79EC1D">
            <wp:extent cx="5040000" cy="753083"/>
            <wp:effectExtent l="0" t="0" r="0" b="9525"/>
            <wp:docPr id="8874166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16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C2E0" w14:textId="77777777" w:rsidR="00831861" w:rsidRPr="00831861" w:rsidRDefault="00000000" w:rsidP="0083186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Kode mengimpor beberapa library penting:</w:t>
      </w:r>
    </w:p>
    <w:p w14:paraId="6BECB5E8" w14:textId="6C916F79" w:rsidR="00831861" w:rsidRPr="00831861" w:rsidRDefault="00000000" w:rsidP="00831861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numpy: untuk operasi array dan matriks.</w:t>
      </w:r>
    </w:p>
    <w:p w14:paraId="78D35537" w14:textId="5643A8AD" w:rsidR="00831861" w:rsidRPr="00831861" w:rsidRDefault="00000000" w:rsidP="00831861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matplotlib.pyplot: untuk menampilkan gambar.</w:t>
      </w:r>
    </w:p>
    <w:p w14:paraId="7E807C47" w14:textId="3696D39A" w:rsidR="00831861" w:rsidRPr="00831861" w:rsidRDefault="00000000" w:rsidP="00831861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skimage.data: untuk mengambil contoh citra chelsea.</w:t>
      </w:r>
    </w:p>
    <w:p w14:paraId="632C0FCE" w14:textId="6C960ECD" w:rsidR="00831861" w:rsidRPr="00831861" w:rsidRDefault="00000000" w:rsidP="00831861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skimage.color: untuk konversi citra ke grayscale.</w:t>
      </w:r>
    </w:p>
    <w:p w14:paraId="0FABA7E8" w14:textId="782521F0" w:rsidR="00831861" w:rsidRPr="00831861" w:rsidRDefault="00000000" w:rsidP="00831861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scipy.ndimage.convolve: untuk konvolusi otomatis dengan padding refleksi.</w:t>
      </w:r>
    </w:p>
    <w:p w14:paraId="6DD46747" w14:textId="442AFDAC" w:rsidR="00B52C21" w:rsidRPr="00831861" w:rsidRDefault="00000000" w:rsidP="00831861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cv2 (OpenCV): untuk deteksi tepi Canny.</w:t>
      </w:r>
    </w:p>
    <w:p w14:paraId="088AFF57" w14:textId="4378715E" w:rsidR="00B52C21" w:rsidRDefault="00000000" w:rsidP="00831861">
      <w:pPr>
        <w:pStyle w:val="Judul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Load dan Preprocessing Citra</w:t>
      </w:r>
    </w:p>
    <w:p w14:paraId="4303D946" w14:textId="62B20AAE" w:rsidR="00831861" w:rsidRPr="00831861" w:rsidRDefault="00831861" w:rsidP="00831861">
      <w:pPr>
        <w:ind w:left="720"/>
      </w:pPr>
      <w:r w:rsidRPr="00831861">
        <w:drawing>
          <wp:inline distT="0" distB="0" distL="0" distR="0" wp14:anchorId="6350A78D" wp14:editId="0AA5A733">
            <wp:extent cx="5194300" cy="310515"/>
            <wp:effectExtent l="0" t="0" r="6350" b="0"/>
            <wp:docPr id="10973248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24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73F1" w14:textId="77777777" w:rsidR="00831861" w:rsidRDefault="00000000" w:rsidP="0083186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Citra chelsea diambil dari skimage dan diubah ke grayscale:</w:t>
      </w:r>
    </w:p>
    <w:p w14:paraId="48DF213E" w14:textId="298FBDE7" w:rsidR="00831861" w:rsidRPr="00831861" w:rsidRDefault="00000000" w:rsidP="00831861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data.chelsea() mengambil citra kucing berwarna.</w:t>
      </w:r>
    </w:p>
    <w:p w14:paraId="5772597D" w14:textId="68B73FE3" w:rsidR="00B52C21" w:rsidRPr="00831861" w:rsidRDefault="00000000" w:rsidP="00831861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color.rgb2gray() mengubah citra RGB menjadi grayscale dengan nilai intensitas 0-1.</w:t>
      </w:r>
    </w:p>
    <w:p w14:paraId="58DFE2AE" w14:textId="4BAC801F" w:rsidR="00B52C21" w:rsidRDefault="00000000" w:rsidP="00831861">
      <w:pPr>
        <w:pStyle w:val="Judul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Definisi Kernel 5x5 untuk Konvolusi</w:t>
      </w:r>
    </w:p>
    <w:p w14:paraId="38A545FC" w14:textId="154A3BE5" w:rsidR="00831861" w:rsidRPr="00831861" w:rsidRDefault="00831861" w:rsidP="00831861">
      <w:pPr>
        <w:ind w:left="720"/>
      </w:pPr>
      <w:r w:rsidRPr="00831861">
        <w:drawing>
          <wp:inline distT="0" distB="0" distL="0" distR="0" wp14:anchorId="5BE86AD3" wp14:editId="3908CCE2">
            <wp:extent cx="5040000" cy="1382500"/>
            <wp:effectExtent l="0" t="0" r="8255" b="8255"/>
            <wp:docPr id="11026383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38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17FC" w14:textId="1EFF6090" w:rsidR="00B52C21" w:rsidRDefault="00000000" w:rsidP="0083186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Kernel Gaussian blur 5x5 didefinisikan dan dinormalisasi agar total bobot kernel menjadi 1.</w:t>
      </w:r>
      <w:r w:rsidR="00831861">
        <w:rPr>
          <w:rFonts w:ascii="Times New Roman" w:hAnsi="Times New Roman" w:cs="Times New Roman"/>
          <w:sz w:val="24"/>
          <w:szCs w:val="24"/>
        </w:rPr>
        <w:t xml:space="preserve"> </w:t>
      </w:r>
      <w:r w:rsidRPr="00831861">
        <w:rPr>
          <w:rFonts w:ascii="Times New Roman" w:hAnsi="Times New Roman" w:cs="Times New Roman"/>
          <w:sz w:val="24"/>
          <w:szCs w:val="24"/>
        </w:rPr>
        <w:t>Hal ini menjaga intensitas citra agar tidak berubah secara signifikan setelah konvolusi.</w:t>
      </w:r>
    </w:p>
    <w:p w14:paraId="6C4803D4" w14:textId="77777777" w:rsidR="00831861" w:rsidRPr="00831861" w:rsidRDefault="00831861" w:rsidP="0083186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8CF22A" w14:textId="1D50011F" w:rsidR="00B52C21" w:rsidRDefault="00000000" w:rsidP="00831861">
      <w:pPr>
        <w:pStyle w:val="Judul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Konvolusi Manual dengan Padding Refleksi</w:t>
      </w:r>
    </w:p>
    <w:p w14:paraId="0A63CD29" w14:textId="018D2E0F" w:rsidR="00831861" w:rsidRPr="00831861" w:rsidRDefault="00856358" w:rsidP="00831861">
      <w:pPr>
        <w:ind w:left="720"/>
      </w:pPr>
      <w:r w:rsidRPr="00856358">
        <w:drawing>
          <wp:inline distT="0" distB="0" distL="0" distR="0" wp14:anchorId="202CB6F0" wp14:editId="030E2ED6">
            <wp:extent cx="5040000" cy="1986250"/>
            <wp:effectExtent l="0" t="0" r="0" b="0"/>
            <wp:docPr id="10716824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2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266B" w14:textId="77777777" w:rsidR="00831861" w:rsidRDefault="00000000" w:rsidP="0083186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Konvolusi manual dilakukan dengan langkah berikut:</w:t>
      </w:r>
    </w:p>
    <w:p w14:paraId="0C2213CC" w14:textId="3DD62EF7" w:rsidR="00831861" w:rsidRPr="00831861" w:rsidRDefault="00000000" w:rsidP="00831861">
      <w:pPr>
        <w:pStyle w:val="DaftarParagraf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Padding citra dengan mode 'reflect' menggunakan np.pad.</w:t>
      </w:r>
    </w:p>
    <w:p w14:paraId="30054931" w14:textId="73947EF2" w:rsidR="00831861" w:rsidRPr="00831861" w:rsidRDefault="00000000" w:rsidP="00831861">
      <w:pPr>
        <w:pStyle w:val="DaftarParagraf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Melakukan iterasi pada setiap piksel citra asli.</w:t>
      </w:r>
    </w:p>
    <w:p w14:paraId="4E1CA151" w14:textId="43C30E99" w:rsidR="00831861" w:rsidRPr="00831861" w:rsidRDefault="00000000" w:rsidP="00831861">
      <w:pPr>
        <w:pStyle w:val="DaftarParagraf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Mengambil region 5x5 dari citra yang sudah dipadding.</w:t>
      </w:r>
    </w:p>
    <w:p w14:paraId="33A03EE4" w14:textId="1A49175D" w:rsidR="00831861" w:rsidRPr="00831861" w:rsidRDefault="00000000" w:rsidP="00831861">
      <w:pPr>
        <w:pStyle w:val="DaftarParagraf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Mengalikan region dengan kernel dan menjumlahkan hasilnya.</w:t>
      </w:r>
    </w:p>
    <w:p w14:paraId="47332A5F" w14:textId="7736E5FA" w:rsidR="00B52C21" w:rsidRPr="00831861" w:rsidRDefault="00000000" w:rsidP="00831861">
      <w:pPr>
        <w:pStyle w:val="DaftarParagraf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Menyimpan hasil pada citra output.</w:t>
      </w:r>
    </w:p>
    <w:p w14:paraId="10ED54C2" w14:textId="3623A942" w:rsidR="00B52C21" w:rsidRDefault="00000000" w:rsidP="00831861">
      <w:pPr>
        <w:pStyle w:val="Judul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Konvolusi Otomatis dengan scipy.ndimage.convolve</w:t>
      </w:r>
    </w:p>
    <w:p w14:paraId="4EC8EF5D" w14:textId="4654E71E" w:rsidR="00856358" w:rsidRPr="00856358" w:rsidRDefault="00856358" w:rsidP="00856358">
      <w:pPr>
        <w:ind w:left="720"/>
      </w:pPr>
      <w:r w:rsidRPr="00856358">
        <w:drawing>
          <wp:inline distT="0" distB="0" distL="0" distR="0" wp14:anchorId="4233460F" wp14:editId="3464AA19">
            <wp:extent cx="5040000" cy="163917"/>
            <wp:effectExtent l="0" t="0" r="0" b="7620"/>
            <wp:docPr id="12978869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86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4C92" w14:textId="1AE9C2BB" w:rsidR="00B52C21" w:rsidRPr="00831861" w:rsidRDefault="00000000" w:rsidP="0083186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Konvolusi otomatis menggunakan fungsi convolve dari scipy dengan mode padding 'reflect'.</w:t>
      </w:r>
      <w:r w:rsidR="00831861">
        <w:rPr>
          <w:rFonts w:ascii="Times New Roman" w:hAnsi="Times New Roman" w:cs="Times New Roman"/>
          <w:sz w:val="24"/>
          <w:szCs w:val="24"/>
        </w:rPr>
        <w:t xml:space="preserve"> </w:t>
      </w:r>
      <w:r w:rsidRPr="00831861">
        <w:rPr>
          <w:rFonts w:ascii="Times New Roman" w:hAnsi="Times New Roman" w:cs="Times New Roman"/>
          <w:sz w:val="24"/>
          <w:szCs w:val="24"/>
        </w:rPr>
        <w:t>Metode ini lebih efisien dan menghasilkan output yang sama dengan konvolusi manual.</w:t>
      </w:r>
    </w:p>
    <w:p w14:paraId="5A5B82C9" w14:textId="1FBFF502" w:rsidR="00B52C21" w:rsidRDefault="00000000" w:rsidP="00831861">
      <w:pPr>
        <w:pStyle w:val="Judul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Deteksi Tepi Sobel dengan Kernel 5x5</w:t>
      </w:r>
    </w:p>
    <w:p w14:paraId="2DACAB70" w14:textId="68149AB6" w:rsidR="00856358" w:rsidRPr="00856358" w:rsidRDefault="00856358" w:rsidP="00856358">
      <w:pPr>
        <w:ind w:left="720"/>
      </w:pPr>
      <w:r w:rsidRPr="00856358">
        <w:drawing>
          <wp:inline distT="0" distB="0" distL="0" distR="0" wp14:anchorId="79801F37" wp14:editId="233969E1">
            <wp:extent cx="5040000" cy="2548000"/>
            <wp:effectExtent l="0" t="0" r="8255" b="5080"/>
            <wp:docPr id="12435001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00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3BB4" w14:textId="5D7DB25C" w:rsidR="00B52C21" w:rsidRPr="00831861" w:rsidRDefault="00000000" w:rsidP="0083186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Kernel Sobel 3x3 diperbesar menjadi 5x5 untuk mendeteksi perubahan intensitas horizontal dan vertikal.</w:t>
      </w:r>
      <w:r w:rsidR="00831861">
        <w:rPr>
          <w:rFonts w:ascii="Times New Roman" w:hAnsi="Times New Roman" w:cs="Times New Roman"/>
          <w:sz w:val="24"/>
          <w:szCs w:val="24"/>
        </w:rPr>
        <w:t xml:space="preserve"> </w:t>
      </w:r>
      <w:r w:rsidRPr="00831861">
        <w:rPr>
          <w:rFonts w:ascii="Times New Roman" w:hAnsi="Times New Roman" w:cs="Times New Roman"/>
          <w:sz w:val="24"/>
          <w:szCs w:val="24"/>
        </w:rPr>
        <w:t>Gradien arah x dan y dihitung dengan konvolusi, lalu magnitude gradien dihitung dengan np.hypot dan dinormalisasi.</w:t>
      </w:r>
    </w:p>
    <w:p w14:paraId="5AC02455" w14:textId="7FDE73DC" w:rsidR="00B52C21" w:rsidRDefault="00000000" w:rsidP="00831861">
      <w:pPr>
        <w:pStyle w:val="Judul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Deteksi Tepi Canny</w:t>
      </w:r>
    </w:p>
    <w:p w14:paraId="428BA736" w14:textId="477D5097" w:rsidR="00856358" w:rsidRPr="00856358" w:rsidRDefault="00856358" w:rsidP="00856358">
      <w:pPr>
        <w:ind w:left="720"/>
      </w:pPr>
      <w:r w:rsidRPr="00856358">
        <w:drawing>
          <wp:inline distT="0" distB="0" distL="0" distR="0" wp14:anchorId="2D897EA2" wp14:editId="2E29BB64">
            <wp:extent cx="5040000" cy="370417"/>
            <wp:effectExtent l="0" t="0" r="0" b="0"/>
            <wp:docPr id="3483328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32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4F91" w14:textId="77777777" w:rsidR="00831861" w:rsidRPr="00831861" w:rsidRDefault="00000000" w:rsidP="0083186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Deteksi tepi Canny menggunakan OpenCV:</w:t>
      </w:r>
    </w:p>
    <w:p w14:paraId="7A8C0CCD" w14:textId="2557642F" w:rsidR="00831861" w:rsidRPr="00831861" w:rsidRDefault="00000000" w:rsidP="00831861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Citra grayscale dikonversi ke uint8 (0-255).</w:t>
      </w:r>
    </w:p>
    <w:p w14:paraId="60C94F01" w14:textId="257EE812" w:rsidR="00831861" w:rsidRPr="00831861" w:rsidRDefault="00000000" w:rsidP="00831861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Fungsi cv2.Canny digunakan dengan threshold rendah 150 dan tinggi 250.</w:t>
      </w:r>
    </w:p>
    <w:p w14:paraId="183EB6B6" w14:textId="01FC6D2E" w:rsidR="00B52C21" w:rsidRPr="00831861" w:rsidRDefault="00000000" w:rsidP="00831861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Hasil berupa citra biner tepi.</w:t>
      </w:r>
    </w:p>
    <w:p w14:paraId="38F411D3" w14:textId="45C2A6EF" w:rsidR="00B52C21" w:rsidRDefault="00000000" w:rsidP="00831861">
      <w:pPr>
        <w:pStyle w:val="Judul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Deteksi Tepi Prewitt dengan Kernel 5x5</w:t>
      </w:r>
    </w:p>
    <w:p w14:paraId="248B250D" w14:textId="1DE70372" w:rsidR="00856358" w:rsidRPr="00856358" w:rsidRDefault="00856358" w:rsidP="00856358">
      <w:pPr>
        <w:ind w:left="720"/>
      </w:pPr>
      <w:r w:rsidRPr="00856358">
        <w:drawing>
          <wp:inline distT="0" distB="0" distL="0" distR="0" wp14:anchorId="427BE728" wp14:editId="70520547">
            <wp:extent cx="5040000" cy="2208500"/>
            <wp:effectExtent l="0" t="0" r="0" b="1905"/>
            <wp:docPr id="18183912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91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9DDA" w14:textId="5FF428AF" w:rsidR="00B52C21" w:rsidRPr="00831861" w:rsidRDefault="00000000" w:rsidP="00831861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Kernel Prewitt 3x3 diperbesar menjadi 5x5 untuk mendeteksi perubahan intensitas.</w:t>
      </w:r>
      <w:r w:rsidR="00831861">
        <w:rPr>
          <w:rFonts w:ascii="Times New Roman" w:hAnsi="Times New Roman" w:cs="Times New Roman"/>
          <w:sz w:val="24"/>
          <w:szCs w:val="24"/>
        </w:rPr>
        <w:t xml:space="preserve"> </w:t>
      </w:r>
      <w:r w:rsidRPr="00831861">
        <w:rPr>
          <w:rFonts w:ascii="Times New Roman" w:hAnsi="Times New Roman" w:cs="Times New Roman"/>
          <w:sz w:val="24"/>
          <w:szCs w:val="24"/>
        </w:rPr>
        <w:t>Gradien arah x dan y dihitung dan magnitude gradien dinormalisasi.</w:t>
      </w:r>
    </w:p>
    <w:p w14:paraId="6B158EC8" w14:textId="207813D2" w:rsidR="00856358" w:rsidRDefault="00000000" w:rsidP="00856358">
      <w:pPr>
        <w:pStyle w:val="Judul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Visualisasi Hasil</w:t>
      </w:r>
    </w:p>
    <w:p w14:paraId="5D91B095" w14:textId="696F5E0A" w:rsidR="00856358" w:rsidRPr="00856358" w:rsidRDefault="00856358" w:rsidP="00856358">
      <w:pPr>
        <w:ind w:left="720"/>
      </w:pPr>
      <w:r w:rsidRPr="00856358">
        <w:drawing>
          <wp:inline distT="0" distB="0" distL="0" distR="0" wp14:anchorId="7077919A" wp14:editId="54155BFC">
            <wp:extent cx="5040000" cy="5327000"/>
            <wp:effectExtent l="0" t="0" r="8255" b="7620"/>
            <wp:docPr id="18760466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46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3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0FE3" w14:textId="77777777" w:rsidR="00831861" w:rsidRPr="00831861" w:rsidRDefault="00000000" w:rsidP="0083186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Hasil ditampilkan dalam grid</w:t>
      </w:r>
      <w:r w:rsidR="00831861" w:rsidRPr="00831861">
        <w:rPr>
          <w:rFonts w:ascii="Times New Roman" w:hAnsi="Times New Roman" w:cs="Times New Roman"/>
          <w:sz w:val="24"/>
          <w:szCs w:val="24"/>
        </w:rPr>
        <w:t xml:space="preserve"> </w:t>
      </w:r>
      <w:r w:rsidRPr="00831861">
        <w:rPr>
          <w:rFonts w:ascii="Times New Roman" w:hAnsi="Times New Roman" w:cs="Times New Roman"/>
          <w:sz w:val="24"/>
          <w:szCs w:val="24"/>
        </w:rPr>
        <w:t>2x3:</w:t>
      </w:r>
    </w:p>
    <w:p w14:paraId="1DC861FB" w14:textId="7AD8132E" w:rsidR="00831861" w:rsidRPr="00831861" w:rsidRDefault="00000000" w:rsidP="00831861">
      <w:pPr>
        <w:pStyle w:val="DaftarParagraf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Citra asli dan hasil konvolusi dengan colormap grayscale.</w:t>
      </w:r>
    </w:p>
    <w:p w14:paraId="61AF9E54" w14:textId="02F49A38" w:rsidR="00831861" w:rsidRPr="00831861" w:rsidRDefault="00000000" w:rsidP="00831861">
      <w:pPr>
        <w:pStyle w:val="DaftarParagraf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Hasil deteksi tepi Sobel, Canny, dan Prewitt dengan colormap berbeda (inferno, plasma, viridis) agar mudah dibedakan.</w:t>
      </w:r>
    </w:p>
    <w:p w14:paraId="39B451F5" w14:textId="62E492B1" w:rsidR="00B52C21" w:rsidRDefault="00000000" w:rsidP="00831861">
      <w:pPr>
        <w:pStyle w:val="DaftarParagraf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Sumbu gambar dihilangkan untuk tampilan lebih bersih.</w:t>
      </w:r>
    </w:p>
    <w:p w14:paraId="5AD18A46" w14:textId="77777777" w:rsidR="00856358" w:rsidRDefault="00856358" w:rsidP="0085635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83FDC4A" w14:textId="4AC0FC51" w:rsidR="00856358" w:rsidRDefault="00856358" w:rsidP="00856358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5635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C3B4F48" w14:textId="4A94E864" w:rsidR="00856358" w:rsidRPr="00856358" w:rsidRDefault="004B7806" w:rsidP="0085635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4B78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A42C41" wp14:editId="51E1C775">
            <wp:extent cx="5040000" cy="2835000"/>
            <wp:effectExtent l="0" t="0" r="8255" b="3810"/>
            <wp:docPr id="11814490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49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F261" w14:textId="77777777" w:rsidR="00B52C21" w:rsidRPr="00831861" w:rsidRDefault="00000000" w:rsidP="00831861">
      <w:pPr>
        <w:pStyle w:val="Judul2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831861">
        <w:rPr>
          <w:rFonts w:ascii="Times New Roman" w:hAnsi="Times New Roman" w:cs="Times New Roman"/>
          <w:color w:val="auto"/>
          <w:sz w:val="24"/>
          <w:szCs w:val="24"/>
        </w:rPr>
        <w:t>Kesimpulan</w:t>
      </w:r>
    </w:p>
    <w:p w14:paraId="27288A58" w14:textId="595934C3" w:rsidR="00831861" w:rsidRPr="00831861" w:rsidRDefault="00000000" w:rsidP="00831861">
      <w:pPr>
        <w:pStyle w:val="DaftarParagraf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Konvolusi manual mengajarkan cara kerja dasar konvolusi dengan padding refleksi.</w:t>
      </w:r>
    </w:p>
    <w:p w14:paraId="41E34A2A" w14:textId="1040C954" w:rsidR="00831861" w:rsidRPr="00831861" w:rsidRDefault="00000000" w:rsidP="00831861">
      <w:pPr>
        <w:pStyle w:val="DaftarParagraf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Konvolusi otomatis lebih efisien dan praktis.</w:t>
      </w:r>
    </w:p>
    <w:p w14:paraId="0E906143" w14:textId="5547B30B" w:rsidR="00831861" w:rsidRPr="00831861" w:rsidRDefault="00000000" w:rsidP="00831861">
      <w:pPr>
        <w:pStyle w:val="DaftarParagraf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Deteksi tepi Sobel dan Prewitt menggunakan kernel 5x5 yang diperbesar.</w:t>
      </w:r>
    </w:p>
    <w:p w14:paraId="60F1E2AE" w14:textId="75951621" w:rsidR="00831861" w:rsidRPr="00831861" w:rsidRDefault="00000000" w:rsidP="00831861">
      <w:pPr>
        <w:pStyle w:val="DaftarParagraf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>Deteksi tepi Canny menggunakan threshold ganda untuk hasil presisi.-</w:t>
      </w:r>
    </w:p>
    <w:p w14:paraId="33374CEE" w14:textId="4AF9DB6B" w:rsidR="00B52C21" w:rsidRPr="00831861" w:rsidRDefault="00000000" w:rsidP="00831861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31861">
        <w:rPr>
          <w:rFonts w:ascii="Times New Roman" w:hAnsi="Times New Roman" w:cs="Times New Roman"/>
          <w:sz w:val="24"/>
          <w:szCs w:val="24"/>
        </w:rPr>
        <w:t xml:space="preserve"> </w:t>
      </w:r>
      <w:r w:rsidR="00831861">
        <w:rPr>
          <w:rFonts w:ascii="Times New Roman" w:hAnsi="Times New Roman" w:cs="Times New Roman"/>
          <w:sz w:val="24"/>
          <w:szCs w:val="24"/>
        </w:rPr>
        <w:tab/>
      </w:r>
      <w:r w:rsidRPr="00831861">
        <w:rPr>
          <w:rFonts w:ascii="Times New Roman" w:hAnsi="Times New Roman" w:cs="Times New Roman"/>
          <w:sz w:val="24"/>
          <w:szCs w:val="24"/>
        </w:rPr>
        <w:t>Penggunaan colormap berbeda membantu membedakan hasil deteksi tepi</w:t>
      </w:r>
      <w:r w:rsidR="00831861">
        <w:rPr>
          <w:rFonts w:ascii="Times New Roman" w:hAnsi="Times New Roman" w:cs="Times New Roman"/>
          <w:sz w:val="24"/>
          <w:szCs w:val="24"/>
        </w:rPr>
        <w:t xml:space="preserve"> </w:t>
      </w:r>
      <w:r w:rsidRPr="00831861">
        <w:rPr>
          <w:rFonts w:ascii="Times New Roman" w:hAnsi="Times New Roman" w:cs="Times New Roman"/>
          <w:sz w:val="24"/>
          <w:szCs w:val="24"/>
        </w:rPr>
        <w:t>secara visual.</w:t>
      </w:r>
    </w:p>
    <w:sectPr w:rsidR="00B52C21" w:rsidRPr="0083186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omorDafta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omorDafta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PoinDaftar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PoinDaftar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omorDafta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PoinDaftar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876E08"/>
    <w:multiLevelType w:val="hybridMultilevel"/>
    <w:tmpl w:val="EBC4481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D4307C4"/>
    <w:multiLevelType w:val="hybridMultilevel"/>
    <w:tmpl w:val="88A24958"/>
    <w:lvl w:ilvl="0" w:tplc="207477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D37F2"/>
    <w:multiLevelType w:val="hybridMultilevel"/>
    <w:tmpl w:val="FF10CE9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D9A2071"/>
    <w:multiLevelType w:val="hybridMultilevel"/>
    <w:tmpl w:val="7AC07B4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61208F"/>
    <w:multiLevelType w:val="hybridMultilevel"/>
    <w:tmpl w:val="846C89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EB2C81"/>
    <w:multiLevelType w:val="hybridMultilevel"/>
    <w:tmpl w:val="3982A76A"/>
    <w:lvl w:ilvl="0" w:tplc="207477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33972"/>
    <w:multiLevelType w:val="hybridMultilevel"/>
    <w:tmpl w:val="2B2A74A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0A73154"/>
    <w:multiLevelType w:val="hybridMultilevel"/>
    <w:tmpl w:val="482051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88F489E0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A9082B"/>
    <w:multiLevelType w:val="hybridMultilevel"/>
    <w:tmpl w:val="F39894E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42282653">
    <w:abstractNumId w:val="8"/>
  </w:num>
  <w:num w:numId="2" w16cid:durableId="578637615">
    <w:abstractNumId w:val="6"/>
  </w:num>
  <w:num w:numId="3" w16cid:durableId="166480322">
    <w:abstractNumId w:val="5"/>
  </w:num>
  <w:num w:numId="4" w16cid:durableId="537476024">
    <w:abstractNumId w:val="4"/>
  </w:num>
  <w:num w:numId="5" w16cid:durableId="2040623881">
    <w:abstractNumId w:val="7"/>
  </w:num>
  <w:num w:numId="6" w16cid:durableId="1616715650">
    <w:abstractNumId w:val="3"/>
  </w:num>
  <w:num w:numId="7" w16cid:durableId="1279944064">
    <w:abstractNumId w:val="2"/>
  </w:num>
  <w:num w:numId="8" w16cid:durableId="812218135">
    <w:abstractNumId w:val="1"/>
  </w:num>
  <w:num w:numId="9" w16cid:durableId="163280830">
    <w:abstractNumId w:val="0"/>
  </w:num>
  <w:num w:numId="10" w16cid:durableId="629015452">
    <w:abstractNumId w:val="11"/>
  </w:num>
  <w:num w:numId="11" w16cid:durableId="493957219">
    <w:abstractNumId w:val="10"/>
  </w:num>
  <w:num w:numId="12" w16cid:durableId="1953321234">
    <w:abstractNumId w:val="15"/>
  </w:num>
  <w:num w:numId="13" w16cid:durableId="1894194558">
    <w:abstractNumId w:val="14"/>
  </w:num>
  <w:num w:numId="14" w16cid:durableId="2060787048">
    <w:abstractNumId w:val="16"/>
  </w:num>
  <w:num w:numId="15" w16cid:durableId="657344843">
    <w:abstractNumId w:val="17"/>
  </w:num>
  <w:num w:numId="16" w16cid:durableId="1554195187">
    <w:abstractNumId w:val="9"/>
  </w:num>
  <w:num w:numId="17" w16cid:durableId="2026252654">
    <w:abstractNumId w:val="12"/>
  </w:num>
  <w:num w:numId="18" w16cid:durableId="19605312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B7806"/>
    <w:rsid w:val="006D590A"/>
    <w:rsid w:val="00831861"/>
    <w:rsid w:val="00856358"/>
    <w:rsid w:val="00AA1D8D"/>
    <w:rsid w:val="00B47730"/>
    <w:rsid w:val="00B52C21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BE7929"/>
  <w14:defaultImageDpi w14:val="300"/>
  <w15:docId w15:val="{F7F416C8-78DB-47F8-9213-89CFB1AD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Judul1">
    <w:name w:val="heading 1"/>
    <w:basedOn w:val="Normal"/>
    <w:next w:val="Normal"/>
    <w:link w:val="Judul1K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618BF"/>
  </w:style>
  <w:style w:type="paragraph" w:styleId="Footer">
    <w:name w:val="footer"/>
    <w:basedOn w:val="Normal"/>
    <w:link w:val="FooterK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618BF"/>
  </w:style>
  <w:style w:type="paragraph" w:styleId="TidakAdaSpasi">
    <w:name w:val="No Spacing"/>
    <w:uiPriority w:val="1"/>
    <w:qFormat/>
    <w:rsid w:val="00FC693F"/>
    <w:pPr>
      <w:spacing w:after="0" w:line="240" w:lineRule="auto"/>
    </w:pPr>
  </w:style>
  <w:style w:type="character" w:customStyle="1" w:styleId="Judul1KAR">
    <w:name w:val="Judul 1 KAR"/>
    <w:basedOn w:val="FontParagrafDefault"/>
    <w:link w:val="Judul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Judul2KAR">
    <w:name w:val="Judul 2 KAR"/>
    <w:basedOn w:val="FontParagrafDefault"/>
    <w:link w:val="Judul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Judul">
    <w:name w:val="Title"/>
    <w:basedOn w:val="Normal"/>
    <w:next w:val="Normal"/>
    <w:link w:val="JudulK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JudulKAR">
    <w:name w:val="Judul KAR"/>
    <w:basedOn w:val="FontParagrafDefault"/>
    <w:link w:val="Judu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judul">
    <w:name w:val="Subtitle"/>
    <w:basedOn w:val="Normal"/>
    <w:next w:val="Normal"/>
    <w:link w:val="SubjudulK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judulKAR">
    <w:name w:val="Subjudul KAR"/>
    <w:basedOn w:val="FontParagrafDefault"/>
    <w:link w:val="Subjudu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Daftar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ksIsi">
    <w:name w:val="Body Text"/>
    <w:basedOn w:val="Normal"/>
    <w:link w:val="TeksIsiKAR"/>
    <w:uiPriority w:val="99"/>
    <w:unhideWhenUsed/>
    <w:rsid w:val="00AA1D8D"/>
    <w:pPr>
      <w:spacing w:after="120"/>
    </w:pPr>
  </w:style>
  <w:style w:type="character" w:customStyle="1" w:styleId="TeksIsiKAR">
    <w:name w:val="Teks Isi KAR"/>
    <w:basedOn w:val="FontParagrafDefault"/>
    <w:link w:val="TeksIsi"/>
    <w:uiPriority w:val="99"/>
    <w:rsid w:val="00AA1D8D"/>
  </w:style>
  <w:style w:type="paragraph" w:styleId="TeksIsi2">
    <w:name w:val="Body Text 2"/>
    <w:basedOn w:val="Normal"/>
    <w:link w:val="TeksIsi2KAR"/>
    <w:uiPriority w:val="99"/>
    <w:unhideWhenUsed/>
    <w:rsid w:val="00AA1D8D"/>
    <w:pPr>
      <w:spacing w:after="120" w:line="480" w:lineRule="auto"/>
    </w:pPr>
  </w:style>
  <w:style w:type="character" w:customStyle="1" w:styleId="TeksIsi2KAR">
    <w:name w:val="Teks Isi 2 KAR"/>
    <w:basedOn w:val="FontParagrafDefault"/>
    <w:link w:val="TeksIsi2"/>
    <w:uiPriority w:val="99"/>
    <w:rsid w:val="00AA1D8D"/>
  </w:style>
  <w:style w:type="paragraph" w:styleId="TeksIsi3">
    <w:name w:val="Body Text 3"/>
    <w:basedOn w:val="Normal"/>
    <w:link w:val="TeksIsi3K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Isi3KAR">
    <w:name w:val="Teks Isi 3 KAR"/>
    <w:basedOn w:val="FontParagrafDefault"/>
    <w:link w:val="TeksIsi3"/>
    <w:uiPriority w:val="99"/>
    <w:rsid w:val="00AA1D8D"/>
    <w:rPr>
      <w:sz w:val="16"/>
      <w:szCs w:val="16"/>
    </w:rPr>
  </w:style>
  <w:style w:type="paragraph" w:styleId="Daftar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Daftar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Daftar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PoinDaftar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PoinDaftar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PoinDaftar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omorDafta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omorDafta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omorDafta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DaftarBerkelanjutan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DaftarBerkelanjutan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DaftarBerkelanjutan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ksMakro">
    <w:name w:val="macro"/>
    <w:link w:val="TeksMakroK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MakroKAR">
    <w:name w:val="Teks Makro KAR"/>
    <w:basedOn w:val="FontParagrafDefault"/>
    <w:link w:val="TeksMakro"/>
    <w:uiPriority w:val="99"/>
    <w:rsid w:val="0029639D"/>
    <w:rPr>
      <w:rFonts w:ascii="Courier" w:hAnsi="Courier"/>
      <w:sz w:val="20"/>
      <w:szCs w:val="20"/>
    </w:rPr>
  </w:style>
  <w:style w:type="paragraph" w:styleId="Kutipan">
    <w:name w:val="Quote"/>
    <w:basedOn w:val="Normal"/>
    <w:next w:val="Normal"/>
    <w:link w:val="KutipanKAR"/>
    <w:uiPriority w:val="29"/>
    <w:qFormat/>
    <w:rsid w:val="00FC693F"/>
    <w:rPr>
      <w:i/>
      <w:iCs/>
      <w:color w:val="000000" w:themeColor="text1"/>
    </w:rPr>
  </w:style>
  <w:style w:type="character" w:customStyle="1" w:styleId="KutipanKAR">
    <w:name w:val="Kutipan KAR"/>
    <w:basedOn w:val="FontParagrafDefault"/>
    <w:link w:val="Kutipan"/>
    <w:uiPriority w:val="29"/>
    <w:rsid w:val="00FC693F"/>
    <w:rPr>
      <w:i/>
      <w:iCs/>
      <w:color w:val="000000" w:themeColor="text1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eteranga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uat">
    <w:name w:val="Strong"/>
    <w:basedOn w:val="FontParagrafDefault"/>
    <w:uiPriority w:val="22"/>
    <w:qFormat/>
    <w:rsid w:val="00FC693F"/>
    <w:rPr>
      <w:b/>
      <w:bCs/>
    </w:rPr>
  </w:style>
  <w:style w:type="character" w:styleId="Penekanan">
    <w:name w:val="Emphasis"/>
    <w:basedOn w:val="FontParagrafDefault"/>
    <w:uiPriority w:val="20"/>
    <w:qFormat/>
    <w:rsid w:val="00FC693F"/>
    <w:rPr>
      <w:i/>
      <w:iCs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FC693F"/>
    <w:rPr>
      <w:b/>
      <w:bCs/>
      <w:i/>
      <w:iCs/>
      <w:color w:val="4F81BD" w:themeColor="accent1"/>
    </w:rPr>
  </w:style>
  <w:style w:type="character" w:styleId="PenekananHalus">
    <w:name w:val="Subtle Emphasis"/>
    <w:basedOn w:val="FontParagrafDefault"/>
    <w:uiPriority w:val="19"/>
    <w:qFormat/>
    <w:rsid w:val="00FC693F"/>
    <w:rPr>
      <w:i/>
      <w:iCs/>
      <w:color w:val="808080" w:themeColor="text1" w:themeTint="7F"/>
    </w:rPr>
  </w:style>
  <w:style w:type="character" w:styleId="PenekananKeras">
    <w:name w:val="Intense Emphasis"/>
    <w:basedOn w:val="FontParagrafDefault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siRumit">
    <w:name w:val="Subtle Reference"/>
    <w:basedOn w:val="FontParagrafDefault"/>
    <w:uiPriority w:val="31"/>
    <w:qFormat/>
    <w:rsid w:val="00FC693F"/>
    <w:rPr>
      <w:smallCaps/>
      <w:color w:val="C0504D" w:themeColor="accent2"/>
      <w:u w:val="single"/>
    </w:rPr>
  </w:style>
  <w:style w:type="character" w:styleId="ReferensiyangSering">
    <w:name w:val="Intense Reference"/>
    <w:basedOn w:val="FontParagrafDefaul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JudulBuku">
    <w:name w:val="Book Title"/>
    <w:basedOn w:val="FontParagrafDefault"/>
    <w:uiPriority w:val="33"/>
    <w:qFormat/>
    <w:rsid w:val="00FC693F"/>
    <w:rPr>
      <w:b/>
      <w:bCs/>
      <w:smallCaps/>
      <w:spacing w:val="5"/>
    </w:rPr>
  </w:style>
  <w:style w:type="paragraph" w:styleId="JudulTOC">
    <w:name w:val="TOC Heading"/>
    <w:basedOn w:val="Judul1"/>
    <w:next w:val="Normal"/>
    <w:uiPriority w:val="39"/>
    <w:semiHidden/>
    <w:unhideWhenUsed/>
    <w:qFormat/>
    <w:rsid w:val="00FC693F"/>
    <w:pPr>
      <w:outlineLvl w:val="9"/>
    </w:pPr>
  </w:style>
  <w:style w:type="table" w:styleId="KisiTabel">
    <w:name w:val="Table Grid"/>
    <w:basedOn w:val="Tabel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yanganTipis">
    <w:name w:val="Light Shading"/>
    <w:basedOn w:val="Tabel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BayanganCahaya-Aksen1">
    <w:name w:val="Light Shading Accent 1"/>
    <w:basedOn w:val="Tabel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BayanganCahaya-Aksen2">
    <w:name w:val="Light Shading Accent 2"/>
    <w:basedOn w:val="Tabel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BayanganCahaya-Aksen3">
    <w:name w:val="Light Shading Accent 3"/>
    <w:basedOn w:val="Tabel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BayanganCahaya-Aksen4">
    <w:name w:val="Light Shading Accent 4"/>
    <w:basedOn w:val="Tabel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BayanganCahaya-Aksen5">
    <w:name w:val="Light Shading Accent 5"/>
    <w:basedOn w:val="Tabel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BayanganCahaya-Aksen6">
    <w:name w:val="Light Shading Accent 6"/>
    <w:basedOn w:val="Tabel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DaftarCahaya">
    <w:name w:val="Light List"/>
    <w:basedOn w:val="Tabel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ftarCahaya-Aksen1">
    <w:name w:val="Light List Accent 1"/>
    <w:basedOn w:val="Tabel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DaftarCahaya-Aksen2">
    <w:name w:val="Light List Accent 2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DaftarCahaya-Aksen3">
    <w:name w:val="Light List Accent 3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DaftarCahaya-Aksen4">
    <w:name w:val="Light List Accent 4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DaftarCahaya-Aksen5">
    <w:name w:val="Light List Accent 5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DaftarCahaya-Aksen6">
    <w:name w:val="Light List Accent 6"/>
    <w:basedOn w:val="Tabel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KisiCahaya">
    <w:name w:val="Light Grid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KisiCahaya-Aksen1">
    <w:name w:val="Light Grid Accent 1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KisiCahaya-Aksen2">
    <w:name w:val="Light Grid Accent 2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KisiCahaya-Aksen3">
    <w:name w:val="Light Grid Accent 3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KisiCahaya-Aksen4">
    <w:name w:val="Light Grid Accent 4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KisiCahaya-Aksen5">
    <w:name w:val="Light Grid Accent 5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KisiCahaya-Aksen6">
    <w:name w:val="Light Grid Accent 6"/>
    <w:basedOn w:val="Tabel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BayanganSedang1">
    <w:name w:val="Medium Shading 1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1">
    <w:name w:val="Medium Shading 1 Accent 1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2">
    <w:name w:val="Medium Shading 1 Accent 2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3">
    <w:name w:val="Medium Shading 1 Accent 3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4">
    <w:name w:val="Medium Shading 1 Accent 4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5">
    <w:name w:val="Medium Shading 1 Accent 5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6">
    <w:name w:val="Medium Shading 1 Accent 6"/>
    <w:basedOn w:val="Tabel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2">
    <w:name w:val="Medium Shading 2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1">
    <w:name w:val="Medium Shading 2 Accent 1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2">
    <w:name w:val="Medium Shading 2 Accent 2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3">
    <w:name w:val="Medium Shading 2 Accent 3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4">
    <w:name w:val="Medium Shading 2 Accent 4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5">
    <w:name w:val="Medium Shading 2 Accent 5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BayanganSedang2-Aksen6">
    <w:name w:val="Medium Shading 2 Accent 6"/>
    <w:basedOn w:val="Tabel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ftarSedang1">
    <w:name w:val="Medium List 1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ftarSedang1-Aksen1">
    <w:name w:val="Medium List 1 Accent 1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ftarSedang1-Aksen2">
    <w:name w:val="Medium List 1 Accent 2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DaftarSedang1-Aksen3">
    <w:name w:val="Medium List 1 Accent 3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DaftarSedang1-Aksen4">
    <w:name w:val="Medium List 1 Accent 4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DaftarSedang1-Aksen5">
    <w:name w:val="Medium List 1 Accent 5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DaftarSedang1-Aksen6">
    <w:name w:val="Medium List 1 Accent 6"/>
    <w:basedOn w:val="Tabel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DaftarSedang2">
    <w:name w:val="Medium List 2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1">
    <w:name w:val="Medium List 2 Accent 1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2">
    <w:name w:val="Medium List 2 Accent 2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3">
    <w:name w:val="Medium List 2 Accent 3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4">
    <w:name w:val="Medium List 2 Accent 4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5">
    <w:name w:val="Medium List 2 Accent 5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6">
    <w:name w:val="Medium List 2 Accent 6"/>
    <w:basedOn w:val="Tabel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isiSedang1">
    <w:name w:val="Medium Grid 1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isiSedang1-Aksen1">
    <w:name w:val="Medium Grid 1 Accent 1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isiSedang1-Aksen2">
    <w:name w:val="Medium Grid 1 Accent 2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isiSedang1-Aksen3">
    <w:name w:val="Medium Grid 1 Accent 3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isiSedang1-Aksen4">
    <w:name w:val="Medium Grid 1 Accent 4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isiSedang1-Aksen5">
    <w:name w:val="Medium Grid 1 Accent 5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isiSedang1-Aksen6">
    <w:name w:val="Medium Grid 1 Accent 6"/>
    <w:basedOn w:val="Tabel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isiSedang2">
    <w:name w:val="Medium Grid 2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1">
    <w:name w:val="Medium Grid 2 Accent 1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2">
    <w:name w:val="Medium Grid 2 Accent 2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3">
    <w:name w:val="Medium Grid 2 Accent 3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4">
    <w:name w:val="Medium Grid 2 Accent 4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5">
    <w:name w:val="Medium Grid 2 Accent 5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6">
    <w:name w:val="Medium Grid 2 Accent 6"/>
    <w:basedOn w:val="Tabel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3">
    <w:name w:val="Medium Grid 3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isiSedang3-Aksen1">
    <w:name w:val="Medium Grid 3 Accent 1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isiSedang3-Aksen2">
    <w:name w:val="Medium Grid 3 Accent 2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isiSedang3-Aksen3">
    <w:name w:val="Medium Grid 3 Accent 3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isiSedang3-Aksen4">
    <w:name w:val="Medium Grid 3 Accent 4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isiSedang3-Aksen5">
    <w:name w:val="Medium Grid 3 Accent 5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isiSedang3-Aksen6">
    <w:name w:val="Medium Grid 3 Accent 6"/>
    <w:basedOn w:val="Tabel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ftarGelap">
    <w:name w:val="Dark List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ftarGelap-Aksen1">
    <w:name w:val="Dark List Accent 1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ftarGelap-Aksen2">
    <w:name w:val="Dark List Accent 2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ftarGelap-Aksen3">
    <w:name w:val="Dark List Accent 3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ftarGelap-Aksen4">
    <w:name w:val="Dark List Accent 4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ftarGelap-Aksen5">
    <w:name w:val="Dark List Accent 5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ftarGelap-Aksen6">
    <w:name w:val="Dark List Accent 6"/>
    <w:basedOn w:val="Tabel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BayanganBerwarna">
    <w:name w:val="Colorful Shading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1">
    <w:name w:val="Colorful Shading Accent 1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2">
    <w:name w:val="Colorful Shading Accent 2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3">
    <w:name w:val="Colorful Shading Accent 3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BayanganBerwarna-Aksen4">
    <w:name w:val="Colorful Shading Accent 4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5">
    <w:name w:val="Colorful Shading Accent 5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6">
    <w:name w:val="Colorful Shading Accent 6"/>
    <w:basedOn w:val="Tabel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ftarBerwarna">
    <w:name w:val="Colorful List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ftarBerwarna-Aksen1">
    <w:name w:val="Colorful List Accent 1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ftarBerwarna-Aksen2">
    <w:name w:val="Colorful List Accent 2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DaftarBerwarna-Aksen3">
    <w:name w:val="Colorful List Accent 3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DaftarBerwarna-Aksen4">
    <w:name w:val="Colorful List Accent 4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ftarBerwarna-Aksen5">
    <w:name w:val="Colorful List Accent 5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DaftarBerwarna-Aksen6">
    <w:name w:val="Colorful List Accent 6"/>
    <w:basedOn w:val="Tabel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isiBerwarna">
    <w:name w:val="Colorful Grid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isiBerwarna-Aksen1">
    <w:name w:val="Colorful Grid Accent 1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isiBerwarna-Aksen2">
    <w:name w:val="Colorful Grid Accent 2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isiBerwarna-Aksen3">
    <w:name w:val="Colorful Grid Accent 3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isiBerwarna-Aksen4">
    <w:name w:val="Colorful Grid Accent 4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isiBerwarna-Aksen5">
    <w:name w:val="Colorful Grid Accent 5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isiBerwarna-Aksen6">
    <w:name w:val="Colorful Grid Accent 6"/>
    <w:basedOn w:val="Tabel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467</Words>
  <Characters>2662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Judul</vt:lpstr>
      </vt:variant>
      <vt:variant>
        <vt:i4>11</vt:i4>
      </vt:variant>
    </vt:vector>
  </HeadingPairs>
  <TitlesOfParts>
    <vt:vector size="12" baseType="lpstr">
      <vt:lpstr/>
      <vt:lpstr>Penjelasan Kode Konvolusi dan Deteksi Tepi pada Citra Chelsea</vt:lpstr>
      <vt:lpstr>    Import Library</vt:lpstr>
      <vt:lpstr>    Load dan Preprocessing Citra</vt:lpstr>
      <vt:lpstr>    Definisi Kernel 5x5 untuk Konvolusi</vt:lpstr>
      <vt:lpstr>    Konvolusi Manual dengan Padding Refleksi</vt:lpstr>
      <vt:lpstr>    Konvolusi Otomatis dengan scipy.ndimage.convolve</vt:lpstr>
      <vt:lpstr>    Deteksi Tepi Sobel dengan Kernel 5x5</vt:lpstr>
      <vt:lpstr>    Deteksi Tepi Canny</vt:lpstr>
      <vt:lpstr>    Deteksi Tepi Prewitt dengan Kernel 5x5</vt:lpstr>
      <vt:lpstr>    Visualisasi Hasil</vt:lpstr>
      <vt:lpstr>    Kesimpulan</vt:lpstr>
    </vt:vector>
  </TitlesOfParts>
  <Manager/>
  <Company/>
  <LinksUpToDate>false</LinksUpToDate>
  <CharactersWithSpaces>3123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PRADITYA IVAN RAMADHANI</cp:lastModifiedBy>
  <cp:revision>2</cp:revision>
  <dcterms:created xsi:type="dcterms:W3CDTF">2013-12-23T23:15:00Z</dcterms:created>
  <dcterms:modified xsi:type="dcterms:W3CDTF">2025-09-30T13:19:00Z</dcterms:modified>
  <cp:category/>
</cp:coreProperties>
</file>